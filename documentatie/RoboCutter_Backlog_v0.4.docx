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RoboCutter Backlog v0.2</w:t>
      </w:r>
    </w:p>
    <w:p>
      <w:pPr>
        <w:pStyle w:val="Heading2"/>
      </w:pPr>
      <w:r>
        <w:t>Nog uit te werken</w:t>
      </w:r>
    </w:p>
    <w:p>
      <w:pPr>
        <w:pStyle w:val="ListBullet"/>
      </w:pPr>
      <w:r>
        <w:t>Volledige projectstructuur</w:t>
      </w:r>
    </w:p>
    <w:p>
      <w:pPr>
        <w:pStyle w:val="ListBullet"/>
      </w:pPr>
      <w:r>
        <w:t>Databaseontwerp</w:t>
      </w:r>
    </w:p>
    <w:p>
      <w:pPr>
        <w:pStyle w:val="ListBullet"/>
      </w:pPr>
      <w:r>
        <w:t>Optimalisatie-algoritmen</w:t>
      </w:r>
    </w:p>
    <w:p>
      <w:pPr>
        <w:pStyle w:val="ListBullet"/>
      </w:pPr>
      <w:r>
        <w:t>Labeleditor</w:t>
      </w:r>
    </w:p>
    <w:p>
      <w:pPr>
        <w:pStyle w:val="ListBullet"/>
      </w:pPr>
      <w:r>
        <w:t>Instellingen</w:t>
      </w:r>
    </w:p>
    <w:p>
      <w:pPr>
        <w:pStyle w:val="ListBullet"/>
      </w:pPr>
      <w:r>
        <w:t>Import/Export</w:t>
      </w:r>
    </w:p>
    <w:p>
      <w:pPr>
        <w:pStyle w:val="ListBullet"/>
      </w:pPr>
      <w:r>
        <w:t>Gebruikersrollen</w:t>
      </w:r>
    </w:p>
    <w:p>
      <w:pPr>
        <w:pStyle w:val="ListBullet"/>
      </w:pPr>
      <w:r>
        <w:t>Installatieprogramma</w:t>
      </w:r>
    </w:p>
    <w:p>
      <w:pPr>
        <w:pStyle w:val="ListBullet"/>
      </w:pPr>
      <w:r>
        <w:t>Licenties</w:t>
      </w:r>
    </w:p>
    <w:p>
      <w:pPr>
        <w:pStyle w:val="ListBullet"/>
      </w:pPr>
      <w:r>
        <w:t>Back-up en herstel</w:t>
      </w:r>
    </w:p>
    <w:p>
      <w:pPr>
        <w:pStyle w:val="ListBullet"/>
      </w:pPr>
      <w:r>
        <w:t>Rapportinstellingen</w:t>
      </w:r>
    </w:p>
    <w:p>
      <w:pPr>
        <w:pStyle w:val="Heading1"/>
      </w:pPr>
      <w:r>
        <w:t>Update v0.3</w:t>
      </w:r>
    </w:p>
    <w:p>
      <w:r>
        <w:t>✓ Module 1 - Projectbeheer afgerond</w:t>
      </w:r>
    </w:p>
    <w:p>
      <w:r>
        <w:t>Volgende module: Modellen</w:t>
      </w:r>
    </w:p>
    <w:p>
      <w:pPr>
        <w:pStyle w:val="Heading1"/>
      </w:pPr>
      <w:r>
        <w:t>Update v0.4</w:t>
      </w:r>
    </w:p>
    <w:p>
      <w:r>
        <w:t>✓ Module 2 – Modellen afgerond</w:t>
      </w:r>
    </w:p>
    <w:p>
      <w:r>
        <w:t>Volgende module: Module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