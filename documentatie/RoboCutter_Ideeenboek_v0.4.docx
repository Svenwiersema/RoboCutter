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RoboCutter Ideeënboek v0.2</w:t>
      </w:r>
    </w:p>
    <w:p>
      <w:r>
        <w:t>Ideeën die bewust geparkeerd zijn voor later.</w:t>
      </w:r>
    </w:p>
    <w:p>
      <w:pPr>
        <w:pStyle w:val="ListBullet"/>
      </w:pPr>
      <w:r>
        <w:t>AI-ondersteunde optimalisatie</w:t>
      </w:r>
    </w:p>
    <w:p>
      <w:pPr>
        <w:pStyle w:val="ListBullet"/>
      </w:pPr>
      <w:r>
        <w:t>Cloud synchronisatie</w:t>
      </w:r>
    </w:p>
    <w:p>
      <w:pPr>
        <w:pStyle w:val="ListBullet"/>
      </w:pPr>
      <w:r>
        <w:t>Mobiele app</w:t>
      </w:r>
    </w:p>
    <w:p>
      <w:pPr>
        <w:pStyle w:val="ListBullet"/>
      </w:pPr>
      <w:r>
        <w:t>CNC-export</w:t>
      </w:r>
    </w:p>
    <w:p>
      <w:pPr>
        <w:pStyle w:val="ListBullet"/>
      </w:pPr>
      <w:r>
        <w:t>Plugin-systeem</w:t>
      </w:r>
    </w:p>
    <w:p>
      <w:pPr>
        <w:pStyle w:val="ListBullet"/>
      </w:pPr>
      <w:r>
        <w:t>API</w:t>
      </w:r>
    </w:p>
    <w:p>
      <w:pPr>
        <w:pStyle w:val="ListBullet"/>
      </w:pPr>
      <w:r>
        <w:t>ERP-koppelingen</w:t>
      </w:r>
    </w:p>
    <w:p>
      <w:pPr>
        <w:pStyle w:val="ListBullet"/>
      </w:pPr>
      <w:r>
        <w:t>Webshopkoppelingen</w:t>
      </w:r>
    </w:p>
    <w:p>
      <w:pPr>
        <w:pStyle w:val="ListBullet"/>
      </w:pPr>
      <w:r>
        <w:t>3D-weergave</w:t>
      </w:r>
    </w:p>
    <w:p>
      <w:pPr>
        <w:pStyle w:val="ListBullet"/>
      </w:pPr>
      <w:r>
        <w:t>Kosten- en CO₂-besparing</w:t>
      </w:r>
    </w:p>
    <w:p>
      <w:pPr>
        <w:pStyle w:val="ListBullet"/>
      </w:pPr>
      <w:r>
        <w:t>Productiestatistieken</w:t>
      </w:r>
    </w:p>
    <w:p>
      <w:pPr>
        <w:pStyle w:val="ListBullet"/>
      </w:pPr>
      <w:r>
        <w:t>Machinekoppelingen</w:t>
      </w:r>
    </w:p>
    <w:p>
      <w:pPr>
        <w:pStyle w:val="Heading1"/>
      </w:pPr>
      <w:r>
        <w:t>Update v0.3</w:t>
      </w:r>
    </w:p>
    <w:p>
      <w:r>
        <w:t>Geen open ideeën vanuit Module 1.</w:t>
      </w:r>
    </w:p>
    <w:p>
      <w:pPr>
        <w:pStyle w:val="Heading1"/>
      </w:pPr>
      <w:r>
        <w:t>Update v0.4</w:t>
      </w:r>
    </w:p>
    <w:p>
      <w:r>
        <w:t>Website, kennisbank en uitgebreide documentatie blijven geparkeerd tot de commerciële fase.</w:t>
      </w:r>
    </w:p>
    <w:p>
      <w:r>
        <w:t>Geen open ideeën vanuit Module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